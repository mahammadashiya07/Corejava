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JAVA LAB RECORD</w:t>
      </w:r>
    </w:p>
    <w:p>
      <w:pPr>
        <w:jc w:val="center"/>
      </w:pPr>
      <w:r>
        <w:rPr>
          <w:rFonts w:ascii="Times New Roman" w:hAnsi="Times New Roman"/>
          <w:b/>
          <w:sz w:val="32"/>
        </w:rPr>
        <w:t>Student Performance Analysis System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4"/>
              </w:rPr>
              <w:t>Experiment No.</w:t>
            </w:r>
          </w:p>
        </w:tc>
        <w:tc>
          <w:tcPr>
            <w:tcW w:type="dxa" w:w="4968"/>
            <w:vAlign w:val="center"/>
          </w:tcPr>
          <w:p>
            <w:r>
              <w:rPr>
                <w:rFonts w:ascii="Times New Roman" w:hAnsi="Times New Roman"/>
                <w:sz w:val="24"/>
              </w:rPr>
              <w:t>04</w:t>
            </w:r>
          </w:p>
        </w:tc>
      </w:tr>
      <w:tr>
        <w:tc>
          <w:tcPr>
            <w:tcW w:type="dxa" w:w="4968"/>
            <w:vAlign w:val="center"/>
          </w:tcPr>
          <w:p>
            <w:r>
              <w:rPr>
                <w:rFonts w:ascii="Times New Roman" w:hAnsi="Times New Roman"/>
                <w:b/>
                <w:sz w:val="24"/>
              </w:rPr>
              <w:t>Date</w:t>
            </w:r>
          </w:p>
        </w:tc>
        <w:tc>
          <w:tcPr>
            <w:tcW w:type="dxa" w:w="4968"/>
            <w:vAlign w:val="center"/>
          </w:tcPr>
          <w:p>
            <w:r>
              <w:rPr>
                <w:rFonts w:ascii="Times New Roman" w:hAnsi="Times New Roman"/>
                <w:sz w:val="24"/>
              </w:rPr>
              <w:t>20/09/26</w:t>
            </w:r>
          </w:p>
        </w:tc>
      </w:tr>
      <w:tr>
        <w:tc>
          <w:tcPr>
            <w:tcW w:type="dxa" w:w="4968"/>
            <w:vAlign w:val="center"/>
          </w:tcPr>
          <w:p>
            <w:r>
              <w:rPr>
                <w:rFonts w:ascii="Times New Roman" w:hAnsi="Times New Roman"/>
                <w:b/>
                <w:sz w:val="24"/>
              </w:rPr>
              <w:t>Title</w:t>
            </w:r>
          </w:p>
        </w:tc>
        <w:tc>
          <w:tcPr>
            <w:tcW w:type="dxa" w:w="4968"/>
            <w:vAlign w:val="center"/>
          </w:tcPr>
          <w:p>
            <w:r>
              <w:rPr>
                <w:rFonts w:ascii="Times New Roman" w:hAnsi="Times New Roman"/>
                <w:sz w:val="24"/>
              </w:rPr>
              <w:t>Student Performance Analysis System Using Java</w:t>
            </w:r>
          </w:p>
        </w:tc>
      </w:tr>
    </w:tbl>
    <w:p/>
    <w:p>
      <w:pPr>
        <w:pStyle w:val="Heading1"/>
      </w:pPr>
      <w:r>
        <w:t>1. Objective / Aim</w:t>
      </w:r>
    </w:p>
    <w:p>
      <w:r>
        <w:t>To develop a Java program using Object-Oriented Programming concepts to analyze a student's academic performance. The program accepts the student's roll number, name and marks of five subjects and calculates total marks, average marks, highest mark, lowest mark, percentage, grade, result and performance remark.</w:t>
      </w:r>
    </w:p>
    <w:p>
      <w:pPr>
        <w:pStyle w:val="Heading1"/>
      </w:pPr>
      <w:r>
        <w:t>2. System Requirements</w:t>
      </w:r>
    </w:p>
    <w:p>
      <w:pPr>
        <w:pStyle w:val="Heading2"/>
      </w:pPr>
      <w:r>
        <w:t>2.1 Hardware Requirements</w:t>
      </w:r>
    </w:p>
    <w:p>
      <w:pPr>
        <w:pStyle w:val="ListBullet"/>
      </w:pPr>
      <w:r>
        <w:t>Computer or laptop</w:t>
      </w:r>
    </w:p>
    <w:p>
      <w:pPr>
        <w:pStyle w:val="ListBullet"/>
      </w:pPr>
      <w:r>
        <w:t>Minimum 4 GB RAM</w:t>
      </w:r>
    </w:p>
    <w:p>
      <w:pPr>
        <w:pStyle w:val="ListBullet"/>
      </w:pPr>
      <w:r>
        <w:t>Minimum 1 GHz processor</w:t>
      </w:r>
    </w:p>
    <w:p>
      <w:pPr>
        <w:pStyle w:val="ListBullet"/>
      </w:pPr>
      <w:r>
        <w:t>At least 500 MB free storage</w:t>
      </w:r>
    </w:p>
    <w:p>
      <w:pPr>
        <w:pStyle w:val="ListBullet"/>
      </w:pPr>
      <w:r>
        <w:t>Keyboard and monitor</w:t>
      </w:r>
    </w:p>
    <w:p>
      <w:pPr>
        <w:pStyle w:val="Heading2"/>
      </w:pPr>
      <w:r>
        <w:t>2.2 Software Requirements</w:t>
      </w:r>
    </w:p>
    <w:p>
      <w:pPr>
        <w:pStyle w:val="ListBullet"/>
      </w:pPr>
      <w:r>
        <w:t>Operating System: Windows / Linux / macOS</w:t>
      </w:r>
    </w:p>
    <w:p>
      <w:pPr>
        <w:pStyle w:val="ListBullet"/>
      </w:pPr>
      <w:r>
        <w:t>Java Development Kit (JDK): JDK 17 or above</w:t>
      </w:r>
    </w:p>
    <w:p>
      <w:pPr>
        <w:pStyle w:val="ListBullet"/>
      </w:pPr>
      <w:r>
        <w:t>Java compiler (javac)</w:t>
      </w:r>
    </w:p>
    <w:p>
      <w:pPr>
        <w:pStyle w:val="ListBullet"/>
      </w:pPr>
      <w:r>
        <w:t>Java Runtime Environment (JRE)</w:t>
      </w:r>
    </w:p>
    <w:p>
      <w:pPr>
        <w:pStyle w:val="ListBullet"/>
      </w:pPr>
      <w:r>
        <w:t>Any text editor or IDE such as Notepad, VS Code, Eclipse or IntelliJ IDEA</w:t>
      </w:r>
    </w:p>
    <w:p>
      <w:pPr>
        <w:pStyle w:val="Heading1"/>
      </w:pPr>
      <w:r>
        <w:t>3. Algorithm / Logic Description</w:t>
      </w:r>
    </w:p>
    <w:p>
      <w:r>
        <w:t>1. Start the program.</w:t>
      </w:r>
    </w:p>
    <w:p>
      <w:r>
        <w:t>2. Create a Scanner object to accept input from the user.</w:t>
      </w:r>
    </w:p>
    <w:p>
      <w:r>
        <w:t>3. Read the student's roll number and student name.</w:t>
      </w:r>
    </w:p>
    <w:p>
      <w:r>
        <w:t>4. Create an integer array to store marks of five subjects.</w:t>
      </w:r>
    </w:p>
    <w:p>
      <w:r>
        <w:t>5. Read and store the five subject marks in the array.</w:t>
      </w:r>
    </w:p>
    <w:p>
      <w:r>
        <w:t>6. Create a Student object by passing roll number, name and marks to the constructor.</w:t>
      </w:r>
    </w:p>
    <w:p>
      <w:r>
        <w:t>7. Calculate total marks by adding all marks in the array.</w:t>
      </w:r>
    </w:p>
    <w:p>
      <w:r>
        <w:t>8. Calculate average marks by dividing total marks by the number of subjects.</w:t>
      </w:r>
    </w:p>
    <w:p>
      <w:r>
        <w:t>9. Find the highest and lowest marks using the marks array.</w:t>
      </w:r>
    </w:p>
    <w:p>
      <w:r>
        <w:t>10. Calculate percentage using the total marks and maximum possible marks.</w:t>
      </w:r>
    </w:p>
    <w:p>
      <w:r>
        <w:t>11. Determine the grade using if-else conditions.</w:t>
      </w:r>
    </w:p>
    <w:p>
      <w:r>
        <w:t>12. Determine PASS or FAIL based on the percentage.</w:t>
      </w:r>
    </w:p>
    <w:p>
      <w:r>
        <w:t>13. Generate a performance remark based on the percentage.</w:t>
      </w:r>
    </w:p>
    <w:p>
      <w:r>
        <w:t>14. Trim extra spaces from the student's name and convert it to uppercase.</w:t>
      </w:r>
    </w:p>
    <w:p>
      <w:r>
        <w:t>15. Display the complete student performance report.</w:t>
      </w:r>
    </w:p>
    <w:p>
      <w:r>
        <w:t>16. Close the Scanner and stop the program.</w:t>
      </w:r>
    </w:p>
    <w:p>
      <w:pPr>
        <w:pStyle w:val="Heading1"/>
      </w:pPr>
      <w:r>
        <w:t>4. UML Class Diagram</w:t>
      </w:r>
    </w:p>
    <w:p>
      <w:pPr>
        <w:jc w:val="center"/>
      </w:pPr>
      <w:r>
        <w:rPr>
          <w:rFonts w:ascii="Courier New" w:hAnsi="Courier New"/>
          <w:sz w:val="18"/>
        </w:rPr>
        <w:br/>
        <w:t>+--------------------------------------------------+</w:t>
        <w:br/>
        <w:t>|                    Student                       |</w:t>
        <w:br/>
        <w:t>+--------------------------------------------------+</w:t>
        <w:br/>
        <w:t>| - rollNumber : int                               |</w:t>
        <w:br/>
        <w:t>| - studentName : String                           |</w:t>
        <w:br/>
        <w:t>| - marks : int[]                                  |</w:t>
        <w:br/>
        <w:t>+--------------------------------------------------+</w:t>
        <w:br/>
        <w:t>| + Student(int, String, int[])                    |</w:t>
        <w:br/>
        <w:t>| + calculateTotal() : int                         |</w:t>
        <w:br/>
        <w:t>| + calculateAverage() : double                    |</w:t>
        <w:br/>
        <w:t>| + findHighest() : int                            |</w:t>
        <w:br/>
        <w:t>| + findLowest() : int                             |</w:t>
        <w:br/>
        <w:t>| + calculatePercentage() : double                 |</w:t>
        <w:br/>
        <w:t>| + determineGrade() : String                      |</w:t>
        <w:br/>
        <w:t>| + determineResult() : String                     |</w:t>
        <w:br/>
        <w:t>| + performanceRemark() : String                   |</w:t>
        <w:br/>
        <w:t>| + displayDetails() : void                        |</w:t>
        <w:br/>
        <w:t>+--------------------------------------------------+</w:t>
        <w:br/>
        <w:br/>
        <w:t xml:space="preserve">                       uses</w:t>
        <w:br/>
        <w:t xml:space="preserve">                        |</w:t>
        <w:br/>
        <w:t xml:space="preserve">                        v</w:t>
        <w:br/>
        <w:t>+--------------------------------------------------+</w:t>
        <w:br/>
        <w:t>|              StudentPerformanceAnalysis          |</w:t>
        <w:br/>
        <w:t>+--------------------------------------------------+</w:t>
        <w:br/>
        <w:t>| + main(String[]) : void                          |</w:t>
        <w:br/>
        <w:t>+--------------------------------------------------+</w:t>
        <w:br/>
      </w:r>
    </w:p>
    <w:p>
      <w:r>
        <w:t>Note: The Student class stores the student data and contains the methods used for performance calculations. The StudentPerformanceAnalysis class contains the main() method and creates the Student object.</w:t>
      </w:r>
    </w:p>
    <w:p>
      <w:pPr>
        <w:pStyle w:val="Heading1"/>
      </w:pPr>
      <w:r>
        <w:t>5. Source Code</w:t>
      </w:r>
    </w:p>
    <w:p>
      <w:r>
        <w:rPr>
          <w:rFonts w:ascii="Courier New" w:hAnsi="Courier New"/>
          <w:sz w:val="17"/>
        </w:rPr>
        <w:t>import java.util.Scanner;</w:t>
        <w:br/>
        <w:br/>
        <w:t>class Student {</w:t>
        <w:br/>
        <w:br/>
        <w:t xml:space="preserve">    int rollNumber;</w:t>
        <w:br/>
        <w:t xml:space="preserve">    String studentName;</w:t>
        <w:br/>
        <w:t xml:space="preserve">    int[] marks;</w:t>
        <w:br/>
        <w:br/>
        <w:t xml:space="preserve">    // Constructor</w:t>
        <w:br/>
        <w:t xml:space="preserve">    Student(int rollNumber, String studentName, int[] marks) {</w:t>
        <w:br/>
        <w:t xml:space="preserve">        this.rollNumber = rollNumber;</w:t>
        <w:br/>
        <w:t xml:space="preserve">        this.studentName = studentName;</w:t>
        <w:br/>
        <w:t xml:space="preserve">        this.marks = marks;</w:t>
        <w:br/>
        <w:t xml:space="preserve">    }</w:t>
        <w:br/>
        <w:br/>
        <w:t xml:space="preserve">    // Calculate total marks</w:t>
        <w:br/>
        <w:t xml:space="preserve">    int calculateTotal() {</w:t>
        <w:br/>
        <w:t xml:space="preserve">        int total = 0;</w:t>
        <w:br/>
        <w:br/>
        <w:t xml:space="preserve">        for (int mark : marks) {</w:t>
        <w:br/>
        <w:t xml:space="preserve">            total += mark;</w:t>
        <w:br/>
        <w:t xml:space="preserve">        }</w:t>
        <w:br/>
        <w:br/>
        <w:t xml:space="preserve">        return total;</w:t>
        <w:br/>
        <w:t xml:space="preserve">    }</w:t>
        <w:br/>
        <w:br/>
        <w:t xml:space="preserve">    // Calculate average marks</w:t>
        <w:br/>
        <w:t xml:space="preserve">    double calculateAverage() {</w:t>
        <w:br/>
        <w:t xml:space="preserve">        return calculateTotal() / (double) marks.length;</w:t>
        <w:br/>
        <w:t xml:space="preserve">    }</w:t>
        <w:br/>
        <w:br/>
        <w:t xml:space="preserve">    // Find highest mark</w:t>
        <w:br/>
        <w:t xml:space="preserve">    int findHighest() {</w:t>
        <w:br/>
        <w:t xml:space="preserve">        int highest = marks[0];</w:t>
        <w:br/>
        <w:br/>
        <w:t xml:space="preserve">        for (int mark : marks) {</w:t>
        <w:br/>
        <w:t xml:space="preserve">            highest = Math.max(highest, mark);</w:t>
        <w:br/>
        <w:t xml:space="preserve">        }</w:t>
        <w:br/>
        <w:br/>
        <w:t xml:space="preserve">        return highest;</w:t>
        <w:br/>
        <w:t xml:space="preserve">    }</w:t>
        <w:br/>
        <w:br/>
        <w:t xml:space="preserve">    // Find lowest mark</w:t>
        <w:br/>
        <w:t xml:space="preserve">    int findLowest() {</w:t>
        <w:br/>
        <w:t xml:space="preserve">        int lowest = marks[0];</w:t>
        <w:br/>
        <w:br/>
        <w:t xml:space="preserve">        for (int mark : marks) {</w:t>
        <w:br/>
        <w:t xml:space="preserve">            lowest = Math.min(lowest, mark);</w:t>
        <w:br/>
        <w:t xml:space="preserve">        }</w:t>
        <w:br/>
        <w:br/>
        <w:t xml:space="preserve">        return lowest;</w:t>
        <w:br/>
        <w:t xml:space="preserve">    }</w:t>
        <w:br/>
        <w:br/>
        <w:t xml:space="preserve">    // Calculate percentage</w:t>
        <w:br/>
        <w:t xml:space="preserve">    double calculatePercentage() {</w:t>
        <w:br/>
        <w:t xml:space="preserve">        int total = calculateTotal();</w:t>
        <w:br/>
        <w:t xml:space="preserve">        return (total / (marks.length * 100.0)) * 100;</w:t>
        <w:br/>
        <w:t xml:space="preserve">    }</w:t>
        <w:br/>
        <w:br/>
        <w:t xml:space="preserve">    // Determine grade</w:t>
        <w:br/>
        <w:t xml:space="preserve">    String determineGrade() {</w:t>
        <w:br/>
        <w:t xml:space="preserve">        double percentage = calculatePercentage();</w:t>
        <w:br/>
        <w:br/>
        <w:t xml:space="preserve">        if (percentage &gt;= 90)</w:t>
        <w:br/>
        <w:t xml:space="preserve">            return "A+";</w:t>
        <w:br/>
        <w:t xml:space="preserve">        else if (percentage &gt;= 80)</w:t>
        <w:br/>
        <w:t xml:space="preserve">            return "A";</w:t>
        <w:br/>
        <w:t xml:space="preserve">        else if (percentage &gt;= 70)</w:t>
        <w:br/>
        <w:t xml:space="preserve">            return "B";</w:t>
        <w:br/>
        <w:t xml:space="preserve">        else if (percentage &gt;= 60)</w:t>
        <w:br/>
        <w:t xml:space="preserve">            return "C";</w:t>
        <w:br/>
        <w:t xml:space="preserve">        else if (percentage &gt;= 50)</w:t>
        <w:br/>
        <w:t xml:space="preserve">            return "D";</w:t>
        <w:br/>
        <w:t xml:space="preserve">        else</w:t>
        <w:br/>
        <w:t xml:space="preserve">            return "F";</w:t>
        <w:br/>
        <w:t xml:space="preserve">    }</w:t>
        <w:br/>
        <w:br/>
        <w:t xml:space="preserve">    // Determine result</w:t>
        <w:br/>
        <w:t xml:space="preserve">    String determineResult() {</w:t>
        <w:br/>
        <w:t xml:space="preserve">        if (calculatePercentage() &gt;= 50)</w:t>
        <w:br/>
        <w:t xml:space="preserve">            return "PASS";</w:t>
        <w:br/>
        <w:t xml:space="preserve">        else</w:t>
        <w:br/>
        <w:t xml:space="preserve">            return "FAIL";</w:t>
        <w:br/>
        <w:t xml:space="preserve">    }</w:t>
        <w:br/>
        <w:br/>
        <w:t xml:space="preserve">    // Performance remark</w:t>
        <w:br/>
        <w:t xml:space="preserve">    String performanceRemark() {</w:t>
        <w:br/>
        <w:t xml:space="preserve">        double percentage = calculatePercentage();</w:t>
        <w:br/>
        <w:br/>
        <w:t xml:space="preserve">        if (percentage &gt;= 90)</w:t>
        <w:br/>
        <w:t xml:space="preserve">            return "Excellent Performance";</w:t>
        <w:br/>
        <w:t xml:space="preserve">        else if (percentage &gt;= 80)</w:t>
        <w:br/>
        <w:t xml:space="preserve">            return "Very Good Performance";</w:t>
        <w:br/>
        <w:t xml:space="preserve">        else if (percentage &gt;= 70)</w:t>
        <w:br/>
        <w:t xml:space="preserve">            return "Good Performance";</w:t>
        <w:br/>
        <w:t xml:space="preserve">        else if (percentage &gt;= 60)</w:t>
        <w:br/>
        <w:t xml:space="preserve">            return "Average Performance";</w:t>
        <w:br/>
        <w:t xml:space="preserve">        else if (percentage &gt;= 50)</w:t>
        <w:br/>
        <w:t xml:space="preserve">            return "Needs Improvement";</w:t>
        <w:br/>
        <w:t xml:space="preserve">        else</w:t>
        <w:br/>
        <w:t xml:space="preserve">            return "Poor Performance";</w:t>
        <w:br/>
        <w:t xml:space="preserve">    }</w:t>
        <w:br/>
        <w:br/>
        <w:t xml:space="preserve">    // Display complete student details</w:t>
        <w:br/>
        <w:t xml:space="preserve">    void displayDetails() {</w:t>
        <w:br/>
        <w:br/>
        <w:t xml:space="preserve">        String formattedName = studentName.trim().toUpperCase();</w:t>
        <w:br/>
        <w:br/>
        <w:t xml:space="preserve">        double percentage = calculatePercentage();</w:t>
        <w:br/>
        <w:br/>
        <w:t xml:space="preserve">        // Round percentage to two decimal places</w:t>
        <w:br/>
        <w:t xml:space="preserve">        double roundedPercentage = Math.round(percentage * 100.0) / 100.0;</w:t>
        <w:br/>
        <w:br/>
        <w:t xml:space="preserve">        System.out.println("\n===== STUDENT PERFORMANCE REPORT =====");</w:t>
        <w:br/>
        <w:t xml:space="preserve">        System.out.println("Roll Number       : " + rollNumber);</w:t>
        <w:br/>
        <w:t xml:space="preserve">        System.out.println("Student Name      : " + formattedName);</w:t>
        <w:br/>
        <w:t xml:space="preserve">        System.out.println("Name Length       : " + formattedName.length());</w:t>
        <w:br/>
        <w:br/>
        <w:t xml:space="preserve">        System.out.println("Marks:");</w:t>
        <w:br/>
        <w:t xml:space="preserve">        for (int i = 0; i &lt; marks.length; i++) {</w:t>
        <w:br/>
        <w:t xml:space="preserve">            System.out.println("Subject " + (i + 1) + "         : " + marks[i]);</w:t>
        <w:br/>
        <w:t xml:space="preserve">        }</w:t>
        <w:br/>
        <w:br/>
        <w:t xml:space="preserve">        System.out.println("Total Marks       : " + calculateTotal());</w:t>
        <w:br/>
        <w:t xml:space="preserve">        System.out.println("Average Marks     : " + calculateAverage());</w:t>
        <w:br/>
        <w:t xml:space="preserve">        System.out.println("Highest Marks     : " + findHighest());</w:t>
        <w:br/>
        <w:t xml:space="preserve">        System.out.println("Lowest Marks      : " + findLowest());</w:t>
        <w:br/>
        <w:t xml:space="preserve">        System.out.println("Percentage        : " + roundedPercentage + "%");</w:t>
        <w:br/>
        <w:t xml:space="preserve">        System.out.println("Grade             : " + determineGrade());</w:t>
        <w:br/>
        <w:t xml:space="preserve">        System.out.println("Result            : " + determineResult());</w:t>
        <w:br/>
        <w:t xml:space="preserve">        System.out.println("Performance       : " + performanceRemark());</w:t>
        <w:br/>
        <w:br/>
        <w:t xml:space="preserve">        System.out.println("======================================");</w:t>
        <w:br/>
        <w:t xml:space="preserve">    }</w:t>
        <w:br/>
        <w:t>}</w:t>
        <w:br/>
        <w:br/>
        <w:t>public class StudentPerformanceAnalysis {</w:t>
        <w:br/>
        <w:br/>
        <w:t xml:space="preserve">    public static void main(String[] args) {</w:t>
        <w:br/>
        <w:br/>
        <w:t xml:space="preserve">        Scanner sc = new Scanner(System.in);</w:t>
        <w:br/>
        <w:br/>
        <w:t xml:space="preserve">        System.out.print("Enter Roll Number: ");</w:t>
        <w:br/>
        <w:t xml:space="preserve">        int rollNumber = sc.nextInt();</w:t>
        <w:br/>
        <w:br/>
        <w:t xml:space="preserve">        sc.nextLine(); // Consume newline</w:t>
        <w:br/>
        <w:br/>
        <w:t xml:space="preserve">        System.out.print("Enter Student Name: ");</w:t>
        <w:br/>
        <w:t xml:space="preserve">        String studentName = sc.nextLine();</w:t>
        <w:br/>
        <w:br/>
        <w:t xml:space="preserve">        int[] marks = new int[5];</w:t>
        <w:br/>
        <w:br/>
        <w:t xml:space="preserve">        System.out.println("Enter marks for 5 subjects:");</w:t>
        <w:br/>
        <w:br/>
        <w:t xml:space="preserve">        for (int i = 0; i &lt; marks.length; i++) {</w:t>
        <w:br/>
        <w:t xml:space="preserve">            System.out.print("Subject " + (i + 1) + ": ");</w:t>
        <w:br/>
        <w:t xml:space="preserve">            marks[i] = sc.nextInt();</w:t>
        <w:br/>
        <w:t xml:space="preserve">        }</w:t>
        <w:br/>
        <w:br/>
        <w:t xml:space="preserve">        // Create Student object</w:t>
        <w:br/>
        <w:t xml:space="preserve">        Student student = new Student(rollNumber, studentName, marks);</w:t>
        <w:br/>
        <w:br/>
        <w:t xml:space="preserve">        // Display performance report</w:t>
        <w:br/>
        <w:t xml:space="preserve">        student.displayDetails();</w:t>
        <w:br/>
        <w:br/>
        <w:t xml:space="preserve">        sc.close();</w:t>
        <w:br/>
        <w:t xml:space="preserve">    }</w:t>
        <w:br/>
        <w:t>}</w:t>
      </w:r>
    </w:p>
    <w:p>
      <w:pPr>
        <w:pStyle w:val="Heading1"/>
      </w:pPr>
      <w:r>
        <w:t>6. Completion and Execution Commands</w:t>
      </w:r>
    </w:p>
    <w:p>
      <w:r>
        <w:t>Step 1: Save the program with the file name:</w:t>
      </w:r>
    </w:p>
    <w:p>
      <w:r>
        <w:rPr>
          <w:rFonts w:ascii="Courier New" w:hAnsi="Courier New"/>
          <w:b/>
        </w:rPr>
        <w:t>StudentPerformanceAnalysis.java</w:t>
      </w:r>
    </w:p>
    <w:p>
      <w:r>
        <w:t>Step 2: Open Command Prompt / Terminal in the folder where the Java file is saved.</w:t>
      </w:r>
    </w:p>
    <w:p>
      <w:r>
        <w:t>Step 3: Compile the program using:</w:t>
      </w:r>
    </w:p>
    <w:p>
      <w:r>
        <w:rPr>
          <w:rFonts w:ascii="Courier New" w:hAnsi="Courier New"/>
          <w:b/>
        </w:rPr>
        <w:t>javac StudentPerformanceAnalysis.java</w:t>
      </w:r>
    </w:p>
    <w:p>
      <w:r>
        <w:t>Step 4: Run the program using:</w:t>
      </w:r>
    </w:p>
    <w:p>
      <w:r>
        <w:rPr>
          <w:rFonts w:ascii="Courier New" w:hAnsi="Courier New"/>
          <w:b/>
        </w:rPr>
        <w:t>java StudentPerformanceAnalysis</w:t>
      </w:r>
    </w:p>
    <w:p>
      <w:r>
        <w:t>Step 5: Enter the roll number, student name and marks for five subjects when prompted.</w:t>
      </w:r>
    </w:p>
    <w:p>
      <w:pPr>
        <w:pStyle w:val="Heading1"/>
      </w:pPr>
      <w:r>
        <w:t>7. Output</w:t>
      </w:r>
    </w:p>
    <w:p>
      <w:r>
        <w:t>Sample execution:</w:t>
      </w:r>
    </w:p>
    <w:p>
      <w:r>
        <w:rPr>
          <w:rFonts w:ascii="Courier New" w:hAnsi="Courier New"/>
          <w:sz w:val="18"/>
        </w:rPr>
        <w:t>Enter Roll Number: 101</w:t>
        <w:br/>
        <w:t>Enter Student Name: Rahul</w:t>
        <w:br/>
        <w:t>Enter marks for 5 subjects:</w:t>
        <w:br/>
        <w:t>Subject 1: 85</w:t>
        <w:br/>
        <w:t>Subject 2: 92</w:t>
        <w:br/>
        <w:t>Subject 3: 78</w:t>
        <w:br/>
        <w:t>Subject 4: 88</w:t>
        <w:br/>
        <w:t>Subject 5: 95</w:t>
        <w:br/>
        <w:br/>
        <w:t>===== STUDENT PERFORMANCE REPORT =====</w:t>
        <w:br/>
        <w:t>Roll Number       : 101</w:t>
        <w:br/>
        <w:t>Student Name      : RAHUL</w:t>
        <w:br/>
        <w:t>Name Length       : 5</w:t>
        <w:br/>
        <w:t>Marks:</w:t>
        <w:br/>
        <w:t>Subject 1         : 85</w:t>
        <w:br/>
        <w:t>Subject 2         : 92</w:t>
        <w:br/>
        <w:t>Subject 3         : 78</w:t>
        <w:br/>
        <w:t>Subject 4         : 88</w:t>
        <w:br/>
        <w:t>Subject 5         : 95</w:t>
        <w:br/>
        <w:t>Total Marks       : 438</w:t>
        <w:br/>
        <w:t>Average Marks     : 87.6</w:t>
        <w:br/>
        <w:t>Highest Marks     : 95</w:t>
        <w:br/>
        <w:t>Lowest Marks      : 78</w:t>
        <w:br/>
        <w:t>Percentage        : 87.6%</w:t>
        <w:br/>
        <w:t>Grade             : A</w:t>
        <w:br/>
        <w:t>Result            : PASS</w:t>
        <w:br/>
        <w:t>Performance       : Very Good Performance</w:t>
        <w:br/>
        <w:t>======================================</w:t>
      </w:r>
    </w:p>
    <w:p>
      <w:pPr>
        <w:pStyle w:val="Heading1"/>
      </w:pPr>
      <w:r>
        <w:t>8. Completion</w:t>
      </w:r>
    </w:p>
    <w:p>
      <w:r>
        <w:t>Thus, the Student Performance Analysis System was successfully implemented and executed in Java. The program demonstrates the use of classes, objects, constructors, arrays, methods, loops, conditional statements and basic String methods to analyze and display a student's academic performance.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